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sz w:val="22"/>
        </w:rPr>
        <w:t>17 September 2026</w:t>
      </w:r>
    </w:p>
    <w:p>
      <w:pPr>
        <w:spacing w:after="120"/>
      </w:pPr>
      <w:r>
        <w:rPr>
          <w:b w:val="0"/>
          <w:sz w:val="22"/>
        </w:rPr>
      </w:r>
    </w:p>
    <w:p>
      <w:pPr>
        <w:spacing w:after="120"/>
      </w:pPr>
      <w:r>
        <w:rPr>
          <w:b w:val="0"/>
          <w:sz w:val="22"/>
        </w:rPr>
        <w:t>Editor-in-Chief, Bone</w:t>
      </w:r>
    </w:p>
    <w:p>
      <w:pPr>
        <w:spacing w:after="120"/>
      </w:pPr>
      <w:r>
        <w:rPr>
          <w:b w:val="0"/>
          <w:sz w:val="22"/>
        </w:rPr>
        <w:t>Bone Editorial Office</w:t>
      </w:r>
    </w:p>
    <w:p>
      <w:pPr>
        <w:spacing w:after="120"/>
      </w:pPr>
      <w:r>
        <w:rPr>
          <w:b w:val="0"/>
          <w:sz w:val="22"/>
        </w:rPr>
      </w:r>
    </w:p>
    <w:p>
      <w:pPr>
        <w:spacing w:after="120"/>
      </w:pPr>
      <w:r>
        <w:rPr>
          <w:b w:val="0"/>
          <w:sz w:val="22"/>
        </w:rPr>
        <w:t>Dear Editor,</w:t>
      </w:r>
    </w:p>
    <w:p>
      <w:pPr>
        <w:spacing w:after="120"/>
      </w:pPr>
      <w:r>
        <w:rPr>
          <w:b w:val="0"/>
          <w:sz w:val="22"/>
        </w:rPr>
      </w:r>
    </w:p>
    <w:p>
      <w:pPr>
        <w:spacing w:after="120"/>
      </w:pPr>
      <w:r>
        <w:rPr>
          <w:b/>
          <w:sz w:val="22"/>
        </w:rPr>
        <w:t>Re: Submission of original research — “Bone Mineral Density and Osteoarthritis Share Genetic Architecture but Not Causal Pathways to Fracture: A Cross-Trait Analysis of 13 Skeletal Phenotypes”</w:t>
      </w:r>
    </w:p>
    <w:p>
      <w:pPr>
        <w:spacing w:after="120"/>
      </w:pPr>
      <w:r>
        <w:rPr>
          <w:b w:val="0"/>
          <w:sz w:val="22"/>
        </w:rPr>
      </w:r>
    </w:p>
    <w:p>
      <w:pPr>
        <w:spacing w:after="120"/>
      </w:pPr>
      <w:r>
        <w:rPr>
          <w:b w:val="0"/>
          <w:sz w:val="22"/>
        </w:rPr>
        <w:t>We submit the above original research article for consideration for publication in Bone. The work is not under consideration elsewhere, and all authors have approved the manuscript and its submission.</w:t>
      </w:r>
    </w:p>
    <w:p>
      <w:pPr>
        <w:spacing w:after="120"/>
      </w:pPr>
      <w:r>
        <w:rPr>
          <w:b w:val="0"/>
          <w:sz w:val="22"/>
        </w:rPr>
      </w:r>
    </w:p>
    <w:p>
      <w:pPr>
        <w:spacing w:after="120"/>
      </w:pPr>
      <w:r>
        <w:rPr>
          <w:b w:val="0"/>
          <w:sz w:val="22"/>
        </w:rPr>
        <w:t>Osteoarthritis (OA) and bone mineral density (BMD) are clinically entangled, yet whether their association reflects shared genetic aetiology, causal direction, or confounding has remained unresolved. We addressed this by analysing 13 skeletal phenotypes — two OA definitions, ten regional BMD sites, and any-fracture — with (i) LDSC across all 78 phenotype pairs on a common SNP set, (ii) two-sample Mendelian randomisation for causal direction with a built-in positive control (BMD→fracture), and (iii) reverse MR to discriminate BMD→OA from OA→BMD. Instruments used strict PLINK-equivalent clumping (r²&lt;0.001 over 10 Mb, 1000G Phase 3 EUR), and the MR-PRESSO distortion test was applied to all pairs.</w:t>
      </w:r>
    </w:p>
    <w:p>
      <w:pPr>
        <w:spacing w:after="120"/>
      </w:pPr>
      <w:r>
        <w:rPr>
          <w:b w:val="0"/>
          <w:sz w:val="22"/>
        </w:rPr>
      </w:r>
    </w:p>
    <w:p>
      <w:pPr>
        <w:spacing w:after="120"/>
      </w:pPr>
      <w:r>
        <w:rPr>
          <w:b w:val="0"/>
          <w:sz w:val="22"/>
        </w:rPr>
        <w:t>Our principal findings are: (1) a coherent three-block genetic architecture (BMD sites strongly inter-correlated; OA uniformly positively correlated with all BMD sites; fracture negatively correlated with all BMD sites, replicating the canonical relationship as a pipeline validation); (2) genetically elevated BMD causally increases knee OA risk, whereas OA does not causally raise BMD and has no causal effect on fracture; and (3) the BMD→fracture MR estimate (OR 1.40–1.42 per SD lower BMD) agrees within ~10% with the independent GEFOS consortium benchmark (OR 1.55), externally validating the pipeline. These results reconcile the long-standing OA–BMD paradox and suggest that interventions increasing bone mass should be evaluated for site-specific OA consequences.</w:t>
      </w:r>
    </w:p>
    <w:p>
      <w:pPr>
        <w:spacing w:after="120"/>
      </w:pPr>
      <w:r>
        <w:rPr>
          <w:b w:val="0"/>
          <w:sz w:val="22"/>
        </w:rPr>
      </w:r>
    </w:p>
    <w:p>
      <w:pPr>
        <w:spacing w:after="120"/>
      </w:pPr>
      <w:r>
        <w:rPr>
          <w:b w:val="0"/>
          <w:sz w:val="22"/>
        </w:rPr>
        <w:t>We believe this manuscript fits Bone because it centres on the genetics of bone density, fracture and their skeletal comorbidity with OA, and provides an independent external validation of the established BMD–fracture relationship while extending it to OA causality. All summary statistics derive from publicly published, consortium-approved GWAS and were not redistributed; full provenance, accessions and reproducibility commands are provided in the Data availability statement and Supplementary material.</w:t>
      </w:r>
    </w:p>
    <w:p>
      <w:pPr>
        <w:spacing w:after="120"/>
      </w:pPr>
      <w:r>
        <w:rPr>
          <w:b w:val="0"/>
          <w:sz w:val="22"/>
        </w:rPr>
      </w:r>
    </w:p>
    <w:p>
      <w:pPr>
        <w:spacing w:after="120"/>
      </w:pPr>
      <w:r>
        <w:rPr>
          <w:b w:val="0"/>
          <w:sz w:val="22"/>
        </w:rPr>
        <w:t>Funding: None. Competing interests: The authors declare no competing interests. Ethics: analyses used only published summary-level data; no new human-subject research was conducted.</w:t>
      </w:r>
    </w:p>
    <w:p>
      <w:pPr>
        <w:spacing w:after="120"/>
      </w:pPr>
      <w:r>
        <w:rPr>
          <w:b w:val="0"/>
          <w:sz w:val="22"/>
        </w:rPr>
      </w:r>
    </w:p>
    <w:p>
      <w:pPr>
        <w:spacing w:after="120"/>
      </w:pPr>
      <w:r>
        <w:rPr>
          <w:b w:val="0"/>
          <w:sz w:val="22"/>
        </w:rPr>
        <w:t>We look forward to your editorial assessment.</w:t>
      </w:r>
    </w:p>
    <w:p>
      <w:pPr>
        <w:spacing w:after="120"/>
      </w:pPr>
      <w:r>
        <w:rPr>
          <w:b w:val="0"/>
          <w:sz w:val="22"/>
        </w:rPr>
      </w:r>
    </w:p>
    <w:p>
      <w:pPr>
        <w:spacing w:after="120"/>
      </w:pPr>
      <w:r>
        <w:rPr>
          <w:b w:val="0"/>
          <w:sz w:val="22"/>
        </w:rPr>
        <w:t>Sincerely,</w:t>
      </w:r>
    </w:p>
    <w:p>
      <w:pPr>
        <w:spacing w:after="120"/>
      </w:pPr>
      <w:r>
        <w:rPr>
          <w:b w:val="0"/>
          <w:sz w:val="22"/>
        </w:rPr>
      </w:r>
    </w:p>
    <w:p>
      <w:pPr>
        <w:spacing w:after="120"/>
      </w:pPr>
      <w:r>
        <w:rPr>
          <w:b w:val="0"/>
          <w:sz w:val="22"/>
        </w:rPr>
        <w:t>Huricha Bao, MD (baohuricha@126.com)</w:t>
      </w:r>
    </w:p>
    <w:p>
      <w:pPr>
        <w:spacing w:after="120"/>
      </w:pPr>
      <w:r>
        <w:rPr>
          <w:b w:val="0"/>
          <w:sz w:val="22"/>
        </w:rPr>
        <w:t>Qiuyan Jiang, MD (after9951023@gmail.com)</w:t>
      </w:r>
    </w:p>
    <w:p>
      <w:pPr>
        <w:spacing w:after="120"/>
      </w:pPr>
      <w:r>
        <w:rPr>
          <w:b w:val="0"/>
          <w:sz w:val="22"/>
        </w:rPr>
        <w:t>Joint corresponding authors</w:t>
      </w:r>
    </w:p>
    <w:p>
      <w:pPr>
        <w:spacing w:after="120"/>
      </w:pPr>
      <w:r>
        <w:rPr>
          <w:b w:val="0"/>
          <w:sz w:val="20"/>
        </w:rPr>
        <w:t>On behalf of all authors — Zhenxin Zheng#, Song Chen#, Shenbo Huang, Chao Qian, Hang Yuan, Huricha Bao*, Qiuyan Jiang*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